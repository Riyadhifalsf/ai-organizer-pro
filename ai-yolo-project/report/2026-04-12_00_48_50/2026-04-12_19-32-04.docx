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YOLO REPORT</w:t>
      </w:r>
    </w:p>
    <w:p>
      <w:r>
        <w:t>Time: 2026-04-12_19-32-04</w:t>
      </w:r>
    </w:p>
    <w:p>
      <w:r>
        <w:t>Total: 35381</w:t>
      </w:r>
    </w:p>
    <w:p>
      <w:pPr>
        <w:pStyle w:val="Heading1"/>
      </w:pPr>
      <w:r>
        <w:t>Stats</w:t>
      </w:r>
    </w:p>
    <w:p>
      <w:r>
        <w:t>high: 28483</w:t>
      </w:r>
    </w:p>
    <w:p>
      <w:r>
        <w:t>medium: 1898</w:t>
      </w:r>
    </w:p>
    <w:p>
      <w:r>
        <w:t>low: 5000</w:t>
      </w:r>
    </w:p>
    <w:p>
      <w:r>
        <w:t>error: 0</w:t>
      </w:r>
    </w:p>
    <w:p>
      <w:pPr>
        <w:pStyle w:val="Heading1"/>
      </w:pPr>
      <w:r>
        <w:t>AI Improvement</w:t>
      </w:r>
    </w:p>
    <w:p>
      <w:r>
        <w:t>high_change: 0</w:t>
      </w:r>
    </w:p>
    <w:p>
      <w:r>
        <w:t>medium_change: 0</w:t>
      </w:r>
    </w:p>
    <w:p>
      <w:r>
        <w:t>low_change: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