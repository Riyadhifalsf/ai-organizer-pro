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YOLO REPORT</w:t>
      </w:r>
    </w:p>
    <w:p>
      <w:r>
        <w:t>Time: 2026-04-13_01-26-07</w:t>
      </w:r>
    </w:p>
    <w:p>
      <w:r>
        <w:t>Total: 28757</w:t>
      </w:r>
    </w:p>
    <w:p>
      <w:pPr>
        <w:pStyle w:val="Heading1"/>
      </w:pPr>
      <w:r>
        <w:t>Stats</w:t>
      </w:r>
    </w:p>
    <w:p>
      <w:r>
        <w:t>high: 23673</w:t>
      </w:r>
    </w:p>
    <w:p>
      <w:r>
        <w:t>medium: 1411</w:t>
      </w:r>
    </w:p>
    <w:p>
      <w:r>
        <w:t>low: 3673</w:t>
      </w:r>
    </w:p>
    <w:p>
      <w:r>
        <w:t>error: 0</w:t>
      </w:r>
    </w:p>
    <w:p>
      <w:pPr>
        <w:pStyle w:val="Heading1"/>
      </w:pPr>
      <w:r>
        <w:t>AI Improvement</w:t>
      </w:r>
    </w:p>
    <w:p>
      <w:r>
        <w:t>high_change: 0</w:t>
      </w:r>
    </w:p>
    <w:p>
      <w:r>
        <w:t>medium_change: 0</w:t>
      </w:r>
    </w:p>
    <w:p>
      <w:r>
        <w:t>low_change: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